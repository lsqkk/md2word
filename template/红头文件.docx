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EE9AB" w14:textId="77777777" w:rsidR="0036239F" w:rsidRPr="00262C9A" w:rsidRDefault="00000000">
      <w:pPr>
        <w:spacing w:before="480" w:after="240"/>
        <w:jc w:val="center"/>
        <w:rPr>
          <w:sz w:val="20"/>
          <w:szCs w:val="20"/>
          <w:lang w:eastAsia="zh-CN"/>
        </w:rPr>
      </w:pPr>
      <w:r w:rsidRPr="00262C9A">
        <w:rPr>
          <w:rFonts w:ascii="方正小标宋简体" w:eastAsia="方正小标宋简体" w:hAnsi="方正小标宋简体"/>
          <w:sz w:val="44"/>
          <w:szCs w:val="20"/>
          <w:lang w:eastAsia="zh-CN"/>
        </w:rPr>
        <w:t>一级标题</w:t>
      </w:r>
    </w:p>
    <w:p w14:paraId="23D73212" w14:textId="77777777" w:rsidR="0036239F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二级标题</w:t>
      </w:r>
    </w:p>
    <w:p w14:paraId="11A89410" w14:textId="77777777" w:rsidR="0036239F" w:rsidRDefault="00000000">
      <w:pPr>
        <w:spacing w:before="120" w:after="120"/>
        <w:rPr>
          <w:lang w:eastAsia="zh-CN"/>
        </w:rPr>
      </w:pPr>
      <w:r>
        <w:rPr>
          <w:rFonts w:ascii="楷体" w:eastAsia="楷体" w:hAnsi="楷体"/>
          <w:b/>
          <w:sz w:val="32"/>
          <w:lang w:eastAsia="zh-CN"/>
        </w:rPr>
        <w:t>三级标题</w:t>
      </w:r>
    </w:p>
    <w:p w14:paraId="0B44F425" w14:textId="77777777" w:rsidR="0036239F" w:rsidRDefault="00000000">
      <w:pPr>
        <w:spacing w:after="120" w:line="360" w:lineRule="auto"/>
        <w:ind w:firstLine="482"/>
        <w:jc w:val="both"/>
        <w:rPr>
          <w:lang w:eastAsia="zh-CN"/>
        </w:rPr>
      </w:pPr>
      <w:r>
        <w:rPr>
          <w:rFonts w:ascii="仿宋" w:eastAsia="仿宋" w:hAnsi="仿宋"/>
          <w:sz w:val="32"/>
          <w:lang w:eastAsia="zh-CN"/>
        </w:rPr>
        <w:t>正文</w:t>
      </w:r>
    </w:p>
    <w:p w14:paraId="6F56EA1C" w14:textId="77777777" w:rsidR="0036239F" w:rsidRDefault="00000000">
      <w:pPr>
        <w:spacing w:line="360" w:lineRule="auto"/>
        <w:ind w:firstLine="482"/>
        <w:jc w:val="both"/>
        <w:rPr>
          <w:lang w:eastAsia="zh-CN"/>
        </w:rPr>
      </w:pPr>
      <w:r>
        <w:rPr>
          <w:rFonts w:ascii="仿宋" w:eastAsia="仿宋" w:hAnsi="仿宋"/>
          <w:sz w:val="32"/>
          <w:lang w:eastAsia="zh-CN"/>
        </w:rPr>
        <w:t>首行缩进</w:t>
      </w:r>
    </w:p>
    <w:p w14:paraId="746016A0" w14:textId="77777777" w:rsidR="0036239F" w:rsidRDefault="00000000">
      <w:pPr>
        <w:jc w:val="center"/>
        <w:rPr>
          <w:lang w:eastAsia="zh-CN"/>
        </w:rPr>
      </w:pPr>
      <w:r>
        <w:rPr>
          <w:rFonts w:ascii="仿宋" w:eastAsia="仿宋" w:hAnsi="仿宋"/>
          <w:color w:val="888888"/>
          <w:sz w:val="20"/>
          <w:lang w:eastAsia="zh-CN"/>
        </w:rPr>
        <w:t>图片</w:t>
      </w:r>
    </w:p>
    <w:p w14:paraId="2550EC0B" w14:textId="77777777" w:rsidR="0036239F" w:rsidRDefault="00000000">
      <w:pPr>
        <w:jc w:val="center"/>
        <w:rPr>
          <w:lang w:eastAsia="zh-CN"/>
        </w:rPr>
      </w:pPr>
      <w:r>
        <w:rPr>
          <w:rFonts w:ascii="仿宋" w:eastAsia="仿宋" w:hAnsi="仿宋"/>
          <w:color w:val="888888"/>
          <w:sz w:val="18"/>
          <w:lang w:eastAsia="zh-CN"/>
        </w:rPr>
        <w:t>图注</w:t>
      </w:r>
    </w:p>
    <w:p w14:paraId="2C7C1579" w14:textId="77777777" w:rsidR="0036239F" w:rsidRDefault="00000000">
      <w:pPr>
        <w:spacing w:before="120" w:after="120"/>
        <w:ind w:left="567"/>
        <w:rPr>
          <w:lang w:eastAsia="zh-CN"/>
        </w:rPr>
      </w:pPr>
      <w:r>
        <w:rPr>
          <w:rFonts w:ascii="楷体" w:eastAsia="楷体" w:hAnsi="楷体"/>
          <w:color w:val="555555"/>
          <w:sz w:val="28"/>
          <w:lang w:eastAsia="zh-CN"/>
        </w:rPr>
        <w:t>引用</w:t>
      </w:r>
    </w:p>
    <w:p w14:paraId="2F5094A1" w14:textId="77777777" w:rsidR="0036239F" w:rsidRDefault="00000000">
      <w:pPr>
        <w:ind w:left="283"/>
      </w:pPr>
      <w:r>
        <w:rPr>
          <w:rFonts w:ascii="等线" w:eastAsia="等线" w:hAnsi="等线"/>
          <w:color w:val="333333"/>
          <w:sz w:val="20"/>
        </w:rPr>
        <w:t>代码</w:t>
      </w:r>
    </w:p>
    <w:p w14:paraId="4162BDE1" w14:textId="77777777" w:rsidR="0036239F" w:rsidRDefault="00000000">
      <w:pPr>
        <w:ind w:left="425"/>
      </w:pPr>
      <w:r>
        <w:rPr>
          <w:rFonts w:ascii="仿宋" w:eastAsia="仿宋" w:hAnsi="仿宋"/>
          <w:sz w:val="32"/>
        </w:rPr>
        <w:t>无序列表</w:t>
      </w:r>
    </w:p>
    <w:p w14:paraId="041B2EF8" w14:textId="77777777" w:rsidR="0036239F" w:rsidRDefault="00000000">
      <w:pPr>
        <w:ind w:left="425"/>
      </w:pPr>
      <w:r>
        <w:rPr>
          <w:rFonts w:ascii="仿宋" w:eastAsia="仿宋" w:hAnsi="仿宋"/>
          <w:sz w:val="32"/>
        </w:rPr>
        <w:t>有序列表</w:t>
      </w:r>
    </w:p>
    <w:sectPr w:rsidR="0036239F" w:rsidSect="00034616">
      <w:type w:val="continuous"/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89551" w14:textId="77777777" w:rsidR="00657127" w:rsidRDefault="00657127" w:rsidP="00262C9A">
      <w:pPr>
        <w:spacing w:after="0" w:line="240" w:lineRule="auto"/>
      </w:pPr>
      <w:r>
        <w:separator/>
      </w:r>
    </w:p>
  </w:endnote>
  <w:endnote w:type="continuationSeparator" w:id="0">
    <w:p w14:paraId="2197AF79" w14:textId="77777777" w:rsidR="00657127" w:rsidRDefault="00657127" w:rsidP="00262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00EDA" w14:textId="77777777" w:rsidR="00657127" w:rsidRDefault="00657127" w:rsidP="00262C9A">
      <w:pPr>
        <w:spacing w:after="0" w:line="240" w:lineRule="auto"/>
      </w:pPr>
      <w:r>
        <w:separator/>
      </w:r>
    </w:p>
  </w:footnote>
  <w:footnote w:type="continuationSeparator" w:id="0">
    <w:p w14:paraId="316BF338" w14:textId="77777777" w:rsidR="00657127" w:rsidRDefault="00657127" w:rsidP="00262C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4141949">
    <w:abstractNumId w:val="8"/>
  </w:num>
  <w:num w:numId="2" w16cid:durableId="1334919865">
    <w:abstractNumId w:val="6"/>
  </w:num>
  <w:num w:numId="3" w16cid:durableId="305011472">
    <w:abstractNumId w:val="5"/>
  </w:num>
  <w:num w:numId="4" w16cid:durableId="1336301205">
    <w:abstractNumId w:val="4"/>
  </w:num>
  <w:num w:numId="5" w16cid:durableId="1758095345">
    <w:abstractNumId w:val="7"/>
  </w:num>
  <w:num w:numId="6" w16cid:durableId="1648625239">
    <w:abstractNumId w:val="3"/>
  </w:num>
  <w:num w:numId="7" w16cid:durableId="1064714625">
    <w:abstractNumId w:val="2"/>
  </w:num>
  <w:num w:numId="8" w16cid:durableId="1837915170">
    <w:abstractNumId w:val="1"/>
  </w:num>
  <w:num w:numId="9" w16cid:durableId="405540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C9A"/>
    <w:rsid w:val="0029639D"/>
    <w:rsid w:val="00326F90"/>
    <w:rsid w:val="0036239F"/>
    <w:rsid w:val="00657127"/>
    <w:rsid w:val="009163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0CFBA57"/>
  <w14:defaultImageDpi w14:val="300"/>
  <w15:docId w15:val="{085B67FA-2716-4467-A83E-E5D688F21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恩泽 朱</cp:lastModifiedBy>
  <cp:revision>2</cp:revision>
  <dcterms:created xsi:type="dcterms:W3CDTF">2013-12-23T23:15:00Z</dcterms:created>
  <dcterms:modified xsi:type="dcterms:W3CDTF">2026-05-27T13:39:00Z</dcterms:modified>
  <cp:category/>
</cp:coreProperties>
</file>